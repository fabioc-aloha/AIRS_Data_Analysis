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Dissertation Title</w:t>
      </w:r>
    </w:p>
    <w:p>
      <w:pPr>
        <w:pStyle w:val="Centered"/>
      </w:pPr>
      <w:r>
        <w:t>Centered text for title page</w:t>
      </w:r>
    </w:p>
    <w:p>
      <w:pPr>
        <w:pStyle w:val="NoIndent"/>
      </w:pPr>
      <w:r>
        <w:t>No indent paragraph</w:t>
      </w:r>
    </w:p>
    <w:p>
      <w:pPr>
        <w:pStyle w:val="Compact"/>
      </w:pPr>
      <w:r>
        <w:t>Compact style text</w:t>
      </w:r>
    </w:p>
    <w:p>
      <w:pPr>
        <w:pStyle w:val="BodyText"/>
      </w:pPr>
      <w:r>
        <w:t>Body text with first-line indent for APA 7 style formatting.</w:t>
      </w:r>
    </w:p>
    <w:p>
      <w:pPr/>
      <w:r>
        <w:t>Normal paragraph with standard formatting and first-line indent.</w:t>
      </w:r>
    </w:p>
    <w:p>
      <w:pPr>
        <w:pStyle w:val="Heading1"/>
      </w:pPr>
      <w:r>
        <w:t>Chapter 1: Introduction</w:t>
      </w:r>
    </w:p>
    <w:p>
      <w:pPr>
        <w:pStyle w:val="FirstParagraph"/>
      </w:pPr>
      <w:r>
        <w:t>This is the first paragraph after a heading, without first-line indent.</w:t>
      </w:r>
    </w:p>
    <w:p>
      <w:r>
        <w:t>Subsequent paragraphs have the standard 0.5 inch first-line indentation required by APA 7th edition formatting guidelines.</w:t>
      </w:r>
    </w:p>
    <w:p>
      <w:pPr>
        <w:pStyle w:val="Heading2"/>
      </w:pPr>
      <w:r>
        <w:t>Literature Review</w:t>
      </w:r>
    </w:p>
    <w:p>
      <w:r>
        <w:t>Level 2 headings are left-aligned and bold.</w:t>
      </w:r>
    </w:p>
    <w:p>
      <w:pPr>
        <w:pStyle w:val="Heading3"/>
      </w:pPr>
      <w:r>
        <w:t>Theoretical Framework</w:t>
      </w:r>
    </w:p>
    <w:p>
      <w:r>
        <w:t>Level 3 headings are left-aligned, bold, and italic.</w:t>
      </w:r>
    </w:p>
    <w:p>
      <w:pPr>
        <w:pStyle w:val="Heading4"/>
      </w:pPr>
      <w:r>
        <w:t>Subsection Heading.</w:t>
      </w:r>
    </w:p>
    <w:p>
      <w:r>
        <w:t>Level 4 headings are indented 0.5 inches, bold, and end with a period.</w:t>
      </w:r>
    </w:p>
    <w:p>
      <w:pPr>
        <w:pStyle w:val="Heading5"/>
      </w:pPr>
      <w:r>
        <w:t>Minor Heading.</w:t>
      </w:r>
    </w:p>
    <w:p>
      <w:r>
        <w:t>Level 5 headings are indented 0.5 inches, bold italic, and end with a period.</w:t>
      </w:r>
    </w:p>
    <w:p>
      <w:pPr>
        <w:pStyle w:val="BlockText"/>
      </w:pPr>
      <w:r>
        <w:t>This is a block quotation. In APA style, block quotations are used for quotes of 40 words or more. They are indented 0.5 inches from the left margin and do not use quotation marks.</w:t>
      </w:r>
    </w:p>
    <w:p>
      <w:pPr>
        <w:pStyle w:val="ListParagraph"/>
      </w:pPr>
      <w:r>
        <w:t>Bullet point example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Fonts w:ascii="Times New Roman" w:hAnsi="Times New Roman" w:eastAsia="Times New Roman" w:cs="Times New Roman"/>
        <w:sz w:val="24"/>
        <w:szCs w:val="24"/>
      </w:rPr>
    </w:rPrDefault>
    <w:pPrDefault>
      <w:pPr>
        <w:spacing w:after="200" w:line="276" w:lineRule="auto"/>
        <w:spacing w:line="48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left"/>
    </w:pPr>
    <w:rPr>
      <w:rFonts w:ascii="Times New Roman" w:hAnsi="Times New Roman" w:eastAsia="Times New Roman" w:cs="Times New Roman"/>
      <w:b w:val="0"/>
      <w:i w:val="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240" w:line="480" w:lineRule="auto"/>
      <w:ind w:firstLine="0"/>
      <w:jc w:val="center"/>
      <w:outlineLvl w:val="0"/>
    </w:pPr>
    <w:rPr>
      <w:rFonts w:asciiTheme="majorHAnsi" w:eastAsiaTheme="majorEastAsia" w:hAnsiTheme="majorHAnsi" w:cstheme="majorBidi" w:ascii="Times New Roman" w:hAnsi="Times New Roman" w:eastAsia="Times New Roman" w:cs="Times New Roman"/>
      <w:b/>
      <w:bCs/>
      <w:i w:val="0"/>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480" w:after="240" w:line="480" w:lineRule="auto"/>
      <w:ind w:firstLine="0"/>
      <w:jc w:val="left"/>
      <w:outlineLvl w:val="1"/>
    </w:pPr>
    <w:rPr>
      <w:rFonts w:asciiTheme="majorHAnsi" w:eastAsiaTheme="majorEastAsia" w:hAnsiTheme="majorHAnsi" w:cstheme="majorBidi" w:ascii="Times New Roman" w:hAnsi="Times New Roman" w:eastAsia="Times New Roman" w:cs="Times New Roman"/>
      <w:b/>
      <w:bCs/>
      <w:i w:val="0"/>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480" w:after="240" w:line="480" w:lineRule="auto"/>
      <w:ind w:firstLine="0"/>
      <w:jc w:val="left"/>
      <w:outlineLvl w:val="2"/>
    </w:pPr>
    <w:rPr>
      <w:rFonts w:asciiTheme="majorHAnsi" w:eastAsiaTheme="majorEastAsia" w:hAnsiTheme="majorHAnsi" w:cstheme="majorBidi" w:ascii="Times New Roman" w:hAnsi="Times New Roman" w:eastAsia="Times New Roman" w:cs="Times New Roman"/>
      <w:b/>
      <w:bCs/>
      <w:i/>
      <w:color w:val="4F81BD"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480" w:after="0" w:line="480" w:lineRule="auto"/>
      <w:ind w:firstLine="720"/>
      <w:jc w:val="left"/>
      <w:outlineLvl w:val="3"/>
    </w:pPr>
    <w:rPr>
      <w:rFonts w:asciiTheme="majorHAnsi" w:eastAsiaTheme="majorEastAsia" w:hAnsiTheme="majorHAnsi" w:cstheme="majorBidi" w:ascii="Times New Roman" w:hAnsi="Times New Roman" w:eastAsia="Times New Roman" w:cs="Times New Roman"/>
      <w:b/>
      <w:bCs/>
      <w:i w:val="0"/>
      <w:iCs/>
      <w:color w:val="4F81BD" w:themeColor="accent1"/>
      <w:sz w:val="24"/>
      <w:szCs w:val="24"/>
    </w:rPr>
  </w:style>
  <w:style w:type="paragraph" w:styleId="Heading5">
    <w:name w:val="heading 5"/>
    <w:basedOn w:val="Normal"/>
    <w:next w:val="Normal"/>
    <w:link w:val="Heading5Char"/>
    <w:uiPriority w:val="9"/>
    <w:semiHidden/>
    <w:unhideWhenUsed/>
    <w:qFormat/>
    <w:rsid w:val="00FC693F"/>
    <w:pPr>
      <w:keepNext/>
      <w:keepLines/>
      <w:spacing w:before="480" w:after="0" w:line="480" w:lineRule="auto"/>
      <w:ind w:firstLine="720"/>
      <w:jc w:val="left"/>
      <w:outlineLvl w:val="4"/>
    </w:pPr>
    <w:rPr>
      <w:rFonts w:asciiTheme="majorHAnsi" w:eastAsiaTheme="majorEastAsia" w:hAnsiTheme="majorHAnsi" w:cstheme="majorBidi" w:ascii="Times New Roman" w:hAnsi="Times New Roman" w:eastAsia="Times New Roman" w:cs="Times New Roman"/>
      <w:b/>
      <w:i/>
      <w:color w:val="243F60" w:themeColor="accent1" w:themeShade="7F"/>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ind w:firstLine="0"/>
      <w:contextualSpacing/>
      <w:jc w:val="center"/>
    </w:pPr>
    <w:rPr>
      <w:rFonts w:asciiTheme="majorHAnsi" w:eastAsiaTheme="majorEastAsia" w:hAnsiTheme="majorHAnsi" w:cstheme="majorBidi" w:ascii="Times New Roman" w:hAnsi="Times New Roman" w:eastAsia="Times New Roman" w:cs="Times New Roman"/>
      <w:b/>
      <w:i w:val="0"/>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480" w:lineRule="auto" w:before="0" w:after="0"/>
      <w:ind w:left="720"/>
      <w:contextualSpacing/>
    </w:pPr>
    <w:rPr>
      <w:rFonts w:ascii="Times New Roman" w:hAnsi="Times New Roman" w:eastAsia="Times New Roman" w:cs="Times New Roman"/>
      <w:b w:val="0"/>
      <w:i w:val="0"/>
      <w:sz w:val="24"/>
      <w:szCs w:val="24"/>
    </w:rPr>
  </w:style>
  <w:style w:type="paragraph" w:styleId="BodyText">
    <w:name w:val="Body Text"/>
    <w:basedOn w:val="Normal"/>
    <w:link w:val="BodyTextChar"/>
    <w:uiPriority w:val="99"/>
    <w:unhideWhenUsed/>
    <w:rsid w:val="00AA1D8D"/>
    <w:pPr>
      <w:spacing w:after="0" w:line="480" w:lineRule="auto" w:before="0"/>
      <w:ind w:firstLine="720"/>
    </w:pPr>
    <w:rPr>
      <w:rFonts w:ascii="Times New Roman" w:hAnsi="Times New Roman" w:eastAsia="Times New Roman" w:cs="Times New Roman"/>
      <w:b w:val="0"/>
      <w:i w:val="0"/>
      <w:sz w:val="24"/>
      <w:szCs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before="240" w:after="240"/>
      <w:ind w:firstLine="0"/>
      <w:jc w:val="left"/>
    </w:pPr>
    <w:rPr>
      <w:rFonts w:ascii="Times New Roman" w:hAnsi="Times New Roman" w:eastAsia="Times New Roman" w:cs="Times New Roman"/>
      <w:b w:val="0"/>
      <w:bCs/>
      <w:i w:val="0"/>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entered">
    <w:name w:val="Centered"/>
    <w:pPr>
      <w:spacing w:line="480" w:lineRule="auto" w:before="0" w:after="0"/>
      <w:ind w:firstLine="0"/>
      <w:jc w:val="center"/>
    </w:pPr>
    <w:rPr>
      <w:rFonts w:ascii="Times New Roman" w:hAnsi="Times New Roman" w:eastAsia="Times New Roman" w:cs="Times New Roman"/>
      <w:b w:val="0"/>
      <w:i w:val="0"/>
      <w:sz w:val="24"/>
      <w:szCs w:val="24"/>
    </w:rPr>
  </w:style>
  <w:style w:type="paragraph" w:customStyle="1" w:styleId="NoIndent">
    <w:name w:val="No Indent"/>
    <w:pPr>
      <w:spacing w:line="480" w:lineRule="auto" w:before="0" w:after="0"/>
      <w:ind w:firstLine="0"/>
      <w:jc w:val="left"/>
    </w:pPr>
    <w:rPr>
      <w:rFonts w:ascii="Times New Roman" w:hAnsi="Times New Roman" w:eastAsia="Times New Roman" w:cs="Times New Roman"/>
      <w:b w:val="0"/>
      <w:i w:val="0"/>
      <w:sz w:val="24"/>
      <w:szCs w:val="24"/>
    </w:rPr>
  </w:style>
  <w:style w:type="paragraph" w:customStyle="1" w:styleId="BlockText">
    <w:name w:val="Block Text"/>
    <w:pPr>
      <w:spacing w:line="480" w:lineRule="auto" w:before="240" w:after="240"/>
      <w:ind w:left="720" w:firstLine="0"/>
    </w:pPr>
    <w:rPr>
      <w:rFonts w:ascii="Times New Roman" w:hAnsi="Times New Roman" w:eastAsia="Times New Roman" w:cs="Times New Roman"/>
      <w:b w:val="0"/>
      <w:i w:val="0"/>
      <w:sz w:val="24"/>
      <w:szCs w:val="24"/>
    </w:rPr>
  </w:style>
  <w:style w:type="paragraph" w:customStyle="1" w:styleId="FirstParagraph">
    <w:name w:val="First Paragraph"/>
    <w:pPr>
      <w:spacing w:line="480" w:lineRule="auto" w:before="0" w:after="0"/>
      <w:ind w:firstLine="0"/>
    </w:pPr>
    <w:rPr>
      <w:rFonts w:ascii="Times New Roman" w:hAnsi="Times New Roman" w:eastAsia="Times New Roman" w:cs="Times New Roman"/>
      <w:b w:val="0"/>
      <w:i w:val="0"/>
      <w:sz w:val="24"/>
      <w:szCs w:val="24"/>
    </w:rPr>
  </w:style>
  <w:style w:type="paragraph" w:customStyle="1" w:styleId="Compact">
    <w:name w:val="Compact"/>
    <w:pPr>
      <w:spacing w:line="240" w:lineRule="auto" w:before="0" w:after="0"/>
      <w:ind w:firstLine="0"/>
      <w:jc w:val="center"/>
    </w:pPr>
    <w:rPr>
      <w:rFonts w:ascii="Times New Roman" w:hAnsi="Times New Roman" w:eastAsia="Times New Roman" w:cs="Times New Roman"/>
      <w:b w:val="0"/>
      <w:i w:val="0"/>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